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Mining Optimisation Solutions Ltd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ogo_for_Mining_Optimisation_Solutions_Ltd_(MOS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Official Website Content, Brand Kit &amp; SEO Pack</w:t>
      </w:r>
    </w:p>
    <w:p>
      <w:r>
        <w:br w:type="page"/>
      </w:r>
    </w:p>
    <w:p>
      <w:pPr>
        <w:pStyle w:val="Heading1"/>
      </w:pPr>
      <w:r>
        <w:t>1. BRAND KIT</w:t>
      </w:r>
    </w:p>
    <w:p>
      <w:r>
        <w:br/>
        <w:t>Brand Essence: Performance. Precision. Sustainability.</w:t>
        <w:br/>
        <w:br/>
        <w:t>Primary Colors:</w:t>
        <w:br/>
        <w:t>- Deep Blue (Corporate Trust)</w:t>
        <w:br/>
        <w:t>- Industrial Grey</w:t>
        <w:br/>
        <w:t>- Sustainability Green</w:t>
        <w:br/>
        <w:t>- Accent Orange (Mining &amp; Energy)</w:t>
        <w:br/>
        <w:br/>
        <w:t>Typography:</w:t>
        <w:br/>
        <w:t>- Headings: Montserrat / Poppins (Web)</w:t>
        <w:br/>
        <w:t>- Body: Open Sans / Lato</w:t>
        <w:br/>
        <w:br/>
        <w:t>Logo Usage:</w:t>
        <w:br/>
        <w:t>- Use full-color logo on white or light backgrounds</w:t>
        <w:br/>
        <w:t>- Use monochrome version on dark backgrounds</w:t>
        <w:br/>
        <w:t>- Do not distort, recolor, or crop the logo</w:t>
        <w:br/>
      </w:r>
    </w:p>
    <w:p>
      <w:r>
        <w:br w:type="page"/>
      </w:r>
    </w:p>
    <w:p>
      <w:pPr>
        <w:pStyle w:val="Heading1"/>
      </w:pPr>
      <w:r>
        <w:t>2. SEO TITLES &amp; META DESCRIPTIONS</w:t>
      </w:r>
    </w:p>
    <w:p>
      <w:r>
        <w:br/>
        <w:t>Home:</w:t>
        <w:br/>
        <w:t>Title: Mining Optimisation Solutions Ltd | Contract Mining &amp; EPC Ghana</w:t>
        <w:br/>
        <w:t>Meta: Engineering-led mining, EPC, technology and environmental solutions across Ghana and West Africa.</w:t>
        <w:br/>
        <w:br/>
        <w:t>About:</w:t>
        <w:br/>
        <w:t>Title: About MOS | Engineering &amp; Mining Solutions West Africa</w:t>
        <w:br/>
        <w:t>Meta: Learn about Mining Optimisation Solutions Ltd, an engineering-led mining and EPC company.</w:t>
        <w:br/>
        <w:br/>
        <w:t>Services:</w:t>
        <w:br/>
        <w:t>Title: Mining &amp; EPC Services | Mining Optimisation Solutions Ltd</w:t>
        <w:br/>
        <w:t>Meta: Contract mining, EPC, mining technologies, IT and environmental services.</w:t>
        <w:br/>
        <w:br/>
        <w:t>Contact:</w:t>
        <w:br/>
        <w:t>Title: Contact MOS | Mining &amp; EPC Experts in Ghana</w:t>
        <w:br/>
        <w:t>Meta: Contact Mining Optimisation Solutions Ltd in Accra for mining and EPC solutions.</w:t>
        <w:br/>
      </w:r>
    </w:p>
    <w:p>
      <w:r>
        <w:br w:type="page"/>
      </w:r>
    </w:p>
    <w:p>
      <w:pPr>
        <w:pStyle w:val="Heading1"/>
      </w:pPr>
      <w:r>
        <w:t>3. WEBSITE CONTENT</w:t>
      </w:r>
    </w:p>
    <w:p>
      <w:pPr>
        <w:pStyle w:val="Heading2"/>
      </w:pPr>
      <w:r>
        <w:t>HOME</w:t>
      </w:r>
    </w:p>
    <w:p>
      <w:r>
        <w:br/>
        <w:t>Performance. Precision. Sustainability.</w:t>
        <w:br/>
        <w:br/>
        <w:t>Mining Optimisation Solutions Ltd delivers contract mining, EPC delivery,</w:t>
        <w:br/>
        <w:t>technology-enabled systems, and environmental solutions across Ghana and West Africa.</w:t>
        <w:br/>
      </w:r>
    </w:p>
    <w:p>
      <w:pPr>
        <w:pStyle w:val="Heading2"/>
      </w:pPr>
      <w:r>
        <w:t>ABOUT MOS</w:t>
      </w:r>
    </w:p>
    <w:p>
      <w:r>
        <w:br/>
        <w:t>Founded in 2019, Mining Optimisation Solutions Ltd is a Ghanaian-owned, engineering-led company</w:t>
        <w:br/>
        <w:t>supporting mining and industrial clients with safe, reliable, and sustainable solutions.</w:t>
        <w:br/>
      </w:r>
    </w:p>
    <w:p>
      <w:pPr>
        <w:pStyle w:val="Heading2"/>
      </w:pPr>
      <w:r>
        <w:t>SERVICES</w:t>
      </w:r>
    </w:p>
    <w:p>
      <w:r>
        <w:br/>
        <w:t>Contract Mining:</w:t>
        <w:br/>
        <w:t>Operational support, mine development, and optimisation engagements.</w:t>
        <w:br/>
        <w:br/>
        <w:t>EPC Services:</w:t>
        <w:br/>
        <w:t>Engineering, procurement, construction, and commissioning support.</w:t>
        <w:br/>
        <w:br/>
        <w:t>Mining Technologies &amp; Systems:</w:t>
        <w:br/>
        <w:t>Production monitoring, optimisation tools, and reporting dashboards.</w:t>
        <w:br/>
        <w:br/>
        <w:t>IT Supplies &amp; Services:</w:t>
        <w:br/>
        <w:t>Enterprise hardware, software, networking, and managed IT services.</w:t>
        <w:br/>
        <w:br/>
        <w:t>Environmental &amp; HSE:</w:t>
        <w:br/>
        <w:t>Environmental compliance, HSE systems, audits, and ESG-aligned support.</w:t>
        <w:br/>
      </w:r>
    </w:p>
    <w:p>
      <w:pPr>
        <w:pStyle w:val="Heading2"/>
      </w:pPr>
      <w:r>
        <w:t>HSE &amp; ESG</w:t>
      </w:r>
    </w:p>
    <w:p>
      <w:r>
        <w:br/>
        <w:t>MOS operates a safety-first culture aligned with Ghanaian regulations</w:t>
        <w:br/>
        <w:t>and international best practice, ensuring zero harm and responsible delivery.</w:t>
        <w:br/>
      </w:r>
    </w:p>
    <w:p>
      <w:pPr>
        <w:pStyle w:val="Heading2"/>
      </w:pPr>
      <w:r>
        <w:t>CAREERS</w:t>
      </w:r>
    </w:p>
    <w:p>
      <w:r>
        <w:br/>
        <w:t>We welcome experienced professionals across mining, engineering, HSE, and IT disciplines.</w:t>
        <w:br/>
        <w:t>Send CVs to info@miningopts.com</w:t>
        <w:br/>
      </w:r>
    </w:p>
    <w:p>
      <w:pPr>
        <w:pStyle w:val="Heading2"/>
      </w:pPr>
      <w:r>
        <w:t>CONTACT</w:t>
      </w:r>
    </w:p>
    <w:p>
      <w:r>
        <w:br/>
        <w:t>A88 Legon Bypass, Westlands, Accra</w:t>
        <w:br/>
        <w:t>Phone/WhatsApp: +233 24 473 4616</w:t>
        <w:br/>
        <w:t>Email: info@miningopts.com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